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 document — do not edit.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exact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1F35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F35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jc w:val="left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exact"/>
      <w:jc w:val="both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